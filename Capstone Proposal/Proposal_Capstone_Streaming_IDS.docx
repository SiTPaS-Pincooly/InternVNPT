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F578" w14:textId="77777777" w:rsidR="00A926C1" w:rsidRPr="002B5C01" w:rsidRDefault="00000000">
      <w:pPr>
        <w:pStyle w:val="Heading1"/>
        <w:rPr>
          <w:rFonts w:ascii="Times New Roman" w:hAnsi="Times New Roman" w:cs="Times New Roman"/>
          <w:color w:val="auto"/>
        </w:rPr>
      </w:pPr>
      <w:r w:rsidRPr="002B5C01">
        <w:rPr>
          <w:rFonts w:ascii="Times New Roman" w:hAnsi="Times New Roman" w:cs="Times New Roman"/>
          <w:color w:val="auto"/>
        </w:rPr>
        <w:t>PROPOSAL CAPSTONE</w:t>
      </w:r>
    </w:p>
    <w:p w14:paraId="2447BDA2" w14:textId="77777777" w:rsidR="00A926C1" w:rsidRPr="002B5C01" w:rsidRDefault="00000000">
      <w:pPr>
        <w:pStyle w:val="Heading2"/>
        <w:rPr>
          <w:rFonts w:ascii="Times New Roman" w:hAnsi="Times New Roman" w:cs="Times New Roman"/>
          <w:color w:val="auto"/>
          <w:sz w:val="24"/>
          <w:szCs w:val="24"/>
        </w:rPr>
      </w:pPr>
      <w:r w:rsidRPr="002B5C01">
        <w:rPr>
          <w:rFonts w:ascii="Times New Roman" w:hAnsi="Times New Roman" w:cs="Times New Roman"/>
          <w:color w:val="auto"/>
          <w:sz w:val="24"/>
          <w:szCs w:val="24"/>
        </w:rPr>
        <w:t>Đề tài</w:t>
      </w:r>
    </w:p>
    <w:p w14:paraId="6F42BCCD" w14:textId="77777777" w:rsidR="00A926C1" w:rsidRPr="002B5C01" w:rsidRDefault="00000000">
      <w:pPr>
        <w:rPr>
          <w:rFonts w:cs="Times New Roman"/>
        </w:rPr>
      </w:pPr>
      <w:r w:rsidRPr="002B5C01">
        <w:rPr>
          <w:rFonts w:cs="Times New Roman"/>
        </w:rPr>
        <w:t>Xây dựng hệ thống phát hiện xâm nhập thời gian thực (Streaming IDS) sử dụng Apache Kafka và Apache Spark Structured Streaming</w:t>
      </w:r>
    </w:p>
    <w:p w14:paraId="6E51F337" w14:textId="77777777" w:rsidR="00A926C1" w:rsidRPr="002B5C01" w:rsidRDefault="00000000">
      <w:pPr>
        <w:pStyle w:val="Heading2"/>
        <w:rPr>
          <w:rFonts w:ascii="Times New Roman" w:hAnsi="Times New Roman" w:cs="Times New Roman"/>
          <w:color w:val="auto"/>
          <w:sz w:val="24"/>
          <w:szCs w:val="24"/>
        </w:rPr>
      </w:pPr>
      <w:r w:rsidRPr="002B5C01">
        <w:rPr>
          <w:rFonts w:ascii="Times New Roman" w:hAnsi="Times New Roman" w:cs="Times New Roman"/>
          <w:color w:val="auto"/>
          <w:sz w:val="24"/>
          <w:szCs w:val="24"/>
        </w:rPr>
        <w:t>1. Ý tưởng chính</w:t>
      </w:r>
    </w:p>
    <w:p w14:paraId="25156D36" w14:textId="77777777" w:rsidR="002B5C01" w:rsidRPr="002B5C01" w:rsidRDefault="00000000" w:rsidP="002B5C01">
      <w:pPr>
        <w:rPr>
          <w:rFonts w:cs="Times New Roman"/>
        </w:rPr>
      </w:pPr>
      <w:r w:rsidRPr="002B5C01">
        <w:rPr>
          <w:rFonts w:cs="Times New Roman"/>
        </w:rPr>
        <w:t>Trong bối cảnh các hệ thống hiện đại tạo ra lượng lớn dữ liệu mạng theo thời gian thực, việc phát hiện các hành vi bất thường càng sớm càng giúp giảm thiểu thiệt hại do các cuộc tấn công gây ra. Đề tài hướng tới xây dựng một Streaming IDS theo hướng Rule-Based, tập trung vào thiết kế và triển khai hệ thống xử lý dữ liệu thời gian thực thay vì thuật toán AI/ML.</w:t>
      </w:r>
      <w:r w:rsidRPr="002B5C01">
        <w:rPr>
          <w:rFonts w:cs="Times New Roman"/>
        </w:rPr>
        <w:br/>
      </w:r>
      <w:r w:rsidRPr="002B5C01">
        <w:rPr>
          <w:rFonts w:cs="Times New Roman"/>
        </w:rPr>
        <w:br/>
        <w:t>Hệ thống mô phỏng dữ liệu mạng bằng Python, truyền dữ liệu qua Apache Kafka, xử lý bằng Apache Spark Structured Streaming, phát hiện tấn công dựa trên tập luật lưu trong tệp JSON, lưu cảnh báo vào PostgreSQL và trực quan hóa bằng Streamlit.</w:t>
      </w:r>
      <w:r w:rsidRPr="002B5C01">
        <w:rPr>
          <w:rFonts w:cs="Times New Roman"/>
        </w:rPr>
        <w:br/>
      </w:r>
      <w:r w:rsidRPr="002B5C01">
        <w:rPr>
          <w:rFonts w:cs="Times New Roman"/>
        </w:rPr>
        <w:br/>
        <w:t xml:space="preserve">Đề tài phản ánh định hướng nghiên cứu Cybersecurity thông qua việc tìm hiểu dữ liệu mạng được sinh ra, truyền tải, xử lý và lưu trữ. </w:t>
      </w:r>
      <w:r w:rsidR="002B5C01" w:rsidRPr="002B5C01">
        <w:rPr>
          <w:rFonts w:cs="Times New Roman"/>
        </w:rPr>
        <w:t>Trong phạm vi của đề tài, hệ thống sẽ phát hiện sáu nhóm hành vi tấn công phổ biến gồm:</w:t>
      </w:r>
    </w:p>
    <w:p w14:paraId="2441D545" w14:textId="696CC30B" w:rsidR="002B5C01" w:rsidRPr="002B5C01" w:rsidRDefault="002B5C01" w:rsidP="002B5C01">
      <w:pPr>
        <w:ind w:left="360"/>
        <w:rPr>
          <w:rFonts w:cs="Times New Roman"/>
        </w:rPr>
      </w:pPr>
      <w:r w:rsidRPr="002B5C01">
        <w:rPr>
          <w:rFonts w:cs="Times New Roman"/>
        </w:rPr>
        <w:t xml:space="preserve">- DDoS Attack Port Scanning </w:t>
      </w:r>
      <w:r w:rsidRPr="002B5C01">
        <w:rPr>
          <w:rFonts w:cs="Times New Roman"/>
        </w:rPr>
        <w:br/>
        <w:t xml:space="preserve">- Brute Force Attack </w:t>
      </w:r>
      <w:r w:rsidRPr="002B5C01">
        <w:rPr>
          <w:rFonts w:cs="Times New Roman"/>
        </w:rPr>
        <w:br/>
        <w:t xml:space="preserve">- Malware Phoning Home </w:t>
      </w:r>
      <w:r w:rsidRPr="002B5C01">
        <w:rPr>
          <w:rFonts w:cs="Times New Roman"/>
        </w:rPr>
        <w:br/>
        <w:t xml:space="preserve">- Data Exfiltration </w:t>
      </w:r>
      <w:r w:rsidRPr="002B5C01">
        <w:rPr>
          <w:rFonts w:cs="Times New Roman"/>
        </w:rPr>
        <w:br/>
        <w:t xml:space="preserve">- Malicious File Download </w:t>
      </w:r>
    </w:p>
    <w:p w14:paraId="58EC70CD" w14:textId="6CE6D7A4" w:rsidR="00A926C1" w:rsidRPr="002B5C01" w:rsidRDefault="002B5C01">
      <w:pPr>
        <w:rPr>
          <w:rFonts w:cs="Times New Roman"/>
        </w:rPr>
      </w:pPr>
      <w:r w:rsidRPr="002B5C01">
        <w:rPr>
          <w:rFonts w:cs="Times New Roman"/>
        </w:rPr>
        <w:t xml:space="preserve">Toàn bộ quá trình phát hiện sẽ sử dụng phương pháp </w:t>
      </w:r>
      <w:r w:rsidRPr="002B5C01">
        <w:rPr>
          <w:rFonts w:cs="Times New Roman"/>
          <w:b/>
          <w:bCs/>
        </w:rPr>
        <w:t>Rule-Based Detection</w:t>
      </w:r>
      <w:r w:rsidRPr="002B5C01">
        <w:rPr>
          <w:rFonts w:cs="Times New Roman"/>
        </w:rPr>
        <w:t xml:space="preserve">, với mục tiêu thời gian phát hiện nhỏ hơn </w:t>
      </w:r>
      <w:r w:rsidRPr="002B5C01">
        <w:rPr>
          <w:rFonts w:cs="Times New Roman"/>
          <w:b/>
          <w:bCs/>
        </w:rPr>
        <w:t>2 giây</w:t>
      </w:r>
      <w:r w:rsidRPr="002B5C01">
        <w:rPr>
          <w:rFonts w:cs="Times New Roman"/>
        </w:rPr>
        <w:t xml:space="preserve"> kể từ khi dữ liệu được sinh ra.</w:t>
      </w:r>
    </w:p>
    <w:p w14:paraId="4F5D98BD" w14:textId="77777777" w:rsidR="002B5C01" w:rsidRPr="002B5C01" w:rsidRDefault="00000000">
      <w:pPr>
        <w:pStyle w:val="Heading2"/>
        <w:rPr>
          <w:rFonts w:ascii="Times New Roman" w:hAnsi="Times New Roman" w:cs="Times New Roman"/>
          <w:color w:val="auto"/>
          <w:sz w:val="24"/>
          <w:szCs w:val="24"/>
        </w:rPr>
      </w:pPr>
      <w:r w:rsidRPr="002B5C01">
        <w:rPr>
          <w:rFonts w:ascii="Times New Roman" w:hAnsi="Times New Roman" w:cs="Times New Roman"/>
          <w:color w:val="auto"/>
          <w:sz w:val="24"/>
          <w:szCs w:val="24"/>
        </w:rPr>
        <w:t>2. Thành phần kỹ thuật</w:t>
      </w:r>
    </w:p>
    <w:p w14:paraId="0CEF4344" w14:textId="4B3E29BF" w:rsidR="002B5C01" w:rsidRPr="002B5C01" w:rsidRDefault="002B5C01" w:rsidP="002B5C01">
      <w:pPr>
        <w:pStyle w:val="Heading2"/>
        <w:rPr>
          <w:rFonts w:ascii="Times New Roman" w:hAnsi="Times New Roman" w:cs="Times New Roman"/>
          <w:b w:val="0"/>
          <w:bCs w:val="0"/>
          <w:color w:val="auto"/>
          <w:sz w:val="24"/>
          <w:szCs w:val="24"/>
        </w:rPr>
      </w:pPr>
      <w:r w:rsidRPr="002B5C01">
        <w:rPr>
          <w:rFonts w:ascii="Times New Roman" w:hAnsi="Times New Roman" w:cs="Times New Roman"/>
          <w:b w:val="0"/>
          <w:bCs w:val="0"/>
          <w:color w:val="auto"/>
          <w:sz w:val="24"/>
          <w:szCs w:val="24"/>
        </w:rPr>
        <w:t>Hệ thống được xây dựng theo kiến trúc xử lý dữ liệu thời gian thực gồm các thành phần sau:</w:t>
      </w:r>
    </w:p>
    <w:p w14:paraId="30AE230E" w14:textId="2A02C7C7" w:rsidR="002B5C01" w:rsidRPr="002B5C01" w:rsidRDefault="002B5C01" w:rsidP="002B5C01">
      <w:pPr>
        <w:pStyle w:val="ListParagraph"/>
        <w:numPr>
          <w:ilvl w:val="0"/>
          <w:numId w:val="12"/>
        </w:numPr>
      </w:pPr>
      <w:r w:rsidRPr="002B5C01">
        <w:t>Data Generator</w:t>
      </w:r>
    </w:p>
    <w:p w14:paraId="591C33F9" w14:textId="4E9E5ABF" w:rsidR="002B5C01" w:rsidRDefault="002B5C01" w:rsidP="002B5C01">
      <w:r w:rsidRPr="002B5C01">
        <w:t xml:space="preserve">Một chương trình </w:t>
      </w:r>
      <w:r>
        <w:t>Python có nhiệm vụ mô phỏng lưu lượng mạng. Chương trình sẽ liên tục sinh dữ liệu theo dạng JSON, trong đó khoảng 95% là lưu lượng mạng bình thường, 5% là các hành vi tấn công. Các cuộc tấn công có thể xuất hiện ngẫu nhiên hoặc được kích hoạt thủ công nhằm phục vụ quá trình kiểm thử hệ thống.</w:t>
      </w:r>
    </w:p>
    <w:p w14:paraId="3F6BE1C4" w14:textId="77777777" w:rsidR="002B5C01" w:rsidRDefault="002B5C01" w:rsidP="002B5C01">
      <w:r>
        <w:t>Dữ liệu mô phỏng sẽ bao gồm các thông tin như:</w:t>
      </w:r>
    </w:p>
    <w:p w14:paraId="41849A68" w14:textId="77777777" w:rsidR="002B5C01" w:rsidRDefault="002B5C01" w:rsidP="002B5C01">
      <w:pPr>
        <w:ind w:left="360"/>
        <w:rPr>
          <w:rFonts w:cs="Times New Roman"/>
        </w:rPr>
        <w:sectPr w:rsidR="002B5C01" w:rsidSect="00034616">
          <w:pgSz w:w="12240" w:h="15840"/>
          <w:pgMar w:top="1440" w:right="1800" w:bottom="1440" w:left="1800" w:header="720" w:footer="720" w:gutter="0"/>
          <w:cols w:space="720"/>
          <w:docGrid w:linePitch="360"/>
        </w:sectPr>
      </w:pPr>
    </w:p>
    <w:p w14:paraId="2D29D521" w14:textId="16E315E3" w:rsidR="002B5C01" w:rsidRPr="002B5C01" w:rsidRDefault="002B5C01" w:rsidP="002B5C01">
      <w:pPr>
        <w:ind w:left="360"/>
        <w:rPr>
          <w:rFonts w:cs="Times New Roman"/>
          <w:lang w:val="en-ID"/>
        </w:rPr>
      </w:pPr>
      <w:r w:rsidRPr="002B5C01">
        <w:rPr>
          <w:rFonts w:cs="Times New Roman"/>
        </w:rPr>
        <w:lastRenderedPageBreak/>
        <w:t xml:space="preserve">- </w:t>
      </w:r>
      <w:r>
        <w:rPr>
          <w:rFonts w:cs="Times New Roman"/>
        </w:rPr>
        <w:t>Timestamp</w:t>
      </w:r>
      <w:r w:rsidRPr="002B5C01">
        <w:rPr>
          <w:rFonts w:cs="Times New Roman"/>
        </w:rPr>
        <w:br/>
        <w:t xml:space="preserve">- </w:t>
      </w:r>
      <w:r>
        <w:rPr>
          <w:rFonts w:cs="Times New Roman"/>
        </w:rPr>
        <w:t>Source IP</w:t>
      </w:r>
      <w:r w:rsidRPr="002B5C01">
        <w:rPr>
          <w:rFonts w:cs="Times New Roman"/>
        </w:rPr>
        <w:t xml:space="preserve"> </w:t>
      </w:r>
      <w:r w:rsidRPr="002B5C01">
        <w:rPr>
          <w:rFonts w:cs="Times New Roman"/>
        </w:rPr>
        <w:br/>
        <w:t xml:space="preserve">- </w:t>
      </w:r>
      <w:r w:rsidRPr="002B5C01">
        <w:rPr>
          <w:rFonts w:cs="Times New Roman"/>
          <w:lang w:val="en-ID"/>
        </w:rPr>
        <w:t xml:space="preserve">Destination IP </w:t>
      </w:r>
      <w:r>
        <w:rPr>
          <w:rFonts w:cs="Times New Roman"/>
          <w:lang w:val="en-ID"/>
        </w:rPr>
        <w:br/>
        <w:t xml:space="preserve">- </w:t>
      </w:r>
      <w:r w:rsidRPr="002B5C01">
        <w:rPr>
          <w:rFonts w:cs="Times New Roman"/>
          <w:lang w:val="en-ID"/>
        </w:rPr>
        <w:t>Source Port</w:t>
      </w:r>
      <w:r>
        <w:rPr>
          <w:rFonts w:cs="Times New Roman"/>
          <w:lang w:val="en-ID"/>
        </w:rPr>
        <w:br/>
        <w:t xml:space="preserve">- </w:t>
      </w:r>
      <w:r w:rsidRPr="002B5C01">
        <w:rPr>
          <w:rFonts w:cs="Times New Roman"/>
          <w:lang w:val="en-ID"/>
        </w:rPr>
        <w:t>Destination Port</w:t>
      </w:r>
      <w:r>
        <w:rPr>
          <w:rFonts w:cs="Times New Roman"/>
          <w:lang w:val="en-ID"/>
        </w:rPr>
        <w:br/>
        <w:t>- Protocol</w:t>
      </w:r>
      <w:r>
        <w:rPr>
          <w:rFonts w:cs="Times New Roman"/>
          <w:lang w:val="en-ID"/>
        </w:rPr>
        <w:br/>
      </w:r>
      <w:r>
        <w:rPr>
          <w:rFonts w:cs="Times New Roman"/>
          <w:lang w:val="en-ID"/>
        </w:rPr>
        <w:t>- Packet Size</w:t>
      </w:r>
      <w:r>
        <w:rPr>
          <w:rFonts w:cs="Times New Roman"/>
          <w:lang w:val="en-ID"/>
        </w:rPr>
        <w:br/>
        <w:t>- Request Type</w:t>
      </w:r>
      <w:r>
        <w:rPr>
          <w:rFonts w:cs="Times New Roman"/>
          <w:lang w:val="en-ID"/>
        </w:rPr>
        <w:br/>
        <w:t>- Session ID</w:t>
      </w:r>
      <w:r>
        <w:rPr>
          <w:rFonts w:cs="Times New Roman"/>
          <w:lang w:val="en-ID"/>
        </w:rPr>
        <w:br/>
        <w:t>- User ID</w:t>
      </w:r>
      <w:r>
        <w:rPr>
          <w:rFonts w:cs="Times New Roman"/>
          <w:lang w:val="en-ID"/>
        </w:rPr>
        <w:br/>
        <w:t>- …</w:t>
      </w:r>
    </w:p>
    <w:p w14:paraId="17244E11" w14:textId="77777777" w:rsidR="002B5C01" w:rsidRDefault="002B5C01">
      <w:pPr>
        <w:pStyle w:val="Heading2"/>
        <w:rPr>
          <w:rFonts w:ascii="Times New Roman" w:hAnsi="Times New Roman" w:cs="Times New Roman"/>
          <w:color w:val="auto"/>
          <w:sz w:val="24"/>
          <w:szCs w:val="24"/>
        </w:rPr>
        <w:sectPr w:rsidR="002B5C01" w:rsidSect="002B5C01">
          <w:type w:val="continuous"/>
          <w:pgSz w:w="12240" w:h="15840"/>
          <w:pgMar w:top="1440" w:right="1800" w:bottom="1440" w:left="1800" w:header="720" w:footer="720" w:gutter="0"/>
          <w:cols w:num="2" w:space="720"/>
          <w:docGrid w:linePitch="360"/>
        </w:sectPr>
      </w:pPr>
    </w:p>
    <w:p w14:paraId="420A9CD2" w14:textId="7F817138" w:rsidR="00DF324A" w:rsidRDefault="00DF324A" w:rsidP="00DF324A">
      <w:pPr>
        <w:pStyle w:val="Heading2"/>
        <w:numPr>
          <w:ilvl w:val="0"/>
          <w:numId w:val="12"/>
        </w:num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Apache Kafka</w:t>
      </w:r>
    </w:p>
    <w:p w14:paraId="707F687A" w14:textId="1AFA7D24" w:rsidR="00DF324A" w:rsidRPr="00DF324A" w:rsidRDefault="00DF324A" w:rsidP="00DF324A">
      <w:pPr>
        <w:rPr>
          <w:lang w:val="en-ID"/>
        </w:rPr>
      </w:pPr>
      <w:r w:rsidRPr="00DF324A">
        <w:rPr>
          <w:lang w:val="en-ID"/>
        </w:rPr>
        <w:t xml:space="preserve">Apache Kafka đóng vai trò là hệ thống </w:t>
      </w:r>
      <w:r w:rsidRPr="00DF324A">
        <w:rPr>
          <w:b/>
          <w:bCs/>
          <w:lang w:val="en-ID"/>
        </w:rPr>
        <w:t>Data Ingestion</w:t>
      </w:r>
      <w:r w:rsidRPr="00DF324A">
        <w:rPr>
          <w:lang w:val="en-ID"/>
        </w:rPr>
        <w:t>.</w:t>
      </w:r>
      <w:r>
        <w:rPr>
          <w:lang w:val="en-ID"/>
        </w:rPr>
        <w:t xml:space="preserve"> </w:t>
      </w:r>
      <w:r w:rsidRPr="00DF324A">
        <w:rPr>
          <w:lang w:val="en-ID"/>
        </w:rPr>
        <w:t>Dữ liệu được sinh ra từ chương trình Python sẽ được gửi liên tục tới Kafka dưới dạng stream.</w:t>
      </w:r>
    </w:p>
    <w:p w14:paraId="62D808CE" w14:textId="77777777" w:rsidR="00DF324A" w:rsidRDefault="00DF324A" w:rsidP="00DF324A">
      <w:pPr>
        <w:rPr>
          <w:lang w:val="en-ID"/>
        </w:rPr>
      </w:pPr>
      <w:r w:rsidRPr="00DF324A">
        <w:rPr>
          <w:lang w:val="en-ID"/>
        </w:rPr>
        <w:t>Kafka có nhiệm vụ:</w:t>
      </w:r>
    </w:p>
    <w:p w14:paraId="676E4FEC" w14:textId="6030FC93" w:rsidR="00DF324A" w:rsidRDefault="00DF324A" w:rsidP="00DF324A">
      <w:pPr>
        <w:ind w:left="360"/>
        <w:rPr>
          <w:rFonts w:cs="Times New Roman"/>
        </w:rPr>
      </w:pPr>
      <w:r w:rsidRPr="002B5C01">
        <w:rPr>
          <w:rFonts w:cs="Times New Roman"/>
        </w:rPr>
        <w:t xml:space="preserve">- </w:t>
      </w:r>
      <w:r>
        <w:rPr>
          <w:rFonts w:cs="Times New Roman"/>
        </w:rPr>
        <w:t>tiếp nhận dữ liệu</w:t>
      </w:r>
      <w:r w:rsidRPr="002B5C01">
        <w:rPr>
          <w:rFonts w:cs="Times New Roman"/>
        </w:rPr>
        <w:br/>
        <w:t xml:space="preserve">- </w:t>
      </w:r>
      <w:r>
        <w:rPr>
          <w:rFonts w:cs="Times New Roman"/>
        </w:rPr>
        <w:t>lưu trữ tạm thời</w:t>
      </w:r>
      <w:r w:rsidRPr="002B5C01">
        <w:rPr>
          <w:rFonts w:cs="Times New Roman"/>
        </w:rPr>
        <w:t xml:space="preserve"> </w:t>
      </w:r>
      <w:r w:rsidRPr="002B5C01">
        <w:rPr>
          <w:rFonts w:cs="Times New Roman"/>
        </w:rPr>
        <w:br/>
        <w:t xml:space="preserve">- </w:t>
      </w:r>
      <w:r>
        <w:rPr>
          <w:rFonts w:cs="Times New Roman"/>
        </w:rPr>
        <w:t>đảm bảo khả năng truyền tải ổn định</w:t>
      </w:r>
      <w:r w:rsidRPr="002B5C01">
        <w:rPr>
          <w:rFonts w:cs="Times New Roman"/>
        </w:rPr>
        <w:t xml:space="preserve"> </w:t>
      </w:r>
      <w:r w:rsidRPr="002B5C01">
        <w:rPr>
          <w:rFonts w:cs="Times New Roman"/>
        </w:rPr>
        <w:br/>
        <w:t xml:space="preserve">- </w:t>
      </w:r>
      <w:r>
        <w:rPr>
          <w:rFonts w:cs="Times New Roman"/>
        </w:rPr>
        <w:t>c</w:t>
      </w:r>
      <w:r w:rsidRPr="00DF324A">
        <w:rPr>
          <w:rFonts w:cs="Times New Roman"/>
        </w:rPr>
        <w:t>ung cấp dữ liệu cho Spark Streaming</w:t>
      </w:r>
    </w:p>
    <w:p w14:paraId="5960517A" w14:textId="3FA8FF7A" w:rsidR="00DF324A" w:rsidRDefault="00DF324A" w:rsidP="00DF324A">
      <w:r w:rsidRPr="00DF324A">
        <w:t>Đây là thành phần trung tâm của pipeline dữ liệu thời gian thực.</w:t>
      </w:r>
    </w:p>
    <w:p w14:paraId="608B349C" w14:textId="76992820" w:rsidR="00DF324A" w:rsidRDefault="00DF324A" w:rsidP="00DF324A">
      <w:pPr>
        <w:pStyle w:val="ListParagraph"/>
        <w:numPr>
          <w:ilvl w:val="0"/>
          <w:numId w:val="12"/>
        </w:numPr>
      </w:pPr>
      <w:r>
        <w:t>Apache Spark Structured Streaming</w:t>
      </w:r>
    </w:p>
    <w:p w14:paraId="77235146" w14:textId="6F58E26E" w:rsidR="00DF324A" w:rsidRPr="00DF324A" w:rsidRDefault="00DF324A" w:rsidP="00DF324A">
      <w:pPr>
        <w:rPr>
          <w:lang w:val="en-ID"/>
        </w:rPr>
      </w:pPr>
      <w:r w:rsidRPr="00DF324A">
        <w:rPr>
          <w:lang w:val="en-ID"/>
        </w:rPr>
        <w:t>Spark là thành phần xử lý chính của hệ thống.</w:t>
      </w:r>
      <w:r>
        <w:rPr>
          <w:lang w:val="en-ID"/>
        </w:rPr>
        <w:t xml:space="preserve"> </w:t>
      </w:r>
      <w:r w:rsidRPr="00DF324A">
        <w:rPr>
          <w:lang w:val="en-ID"/>
        </w:rPr>
        <w:t xml:space="preserve">Spark Structured Streaming sẽ đọc dữ liệu từ Kafka theo cơ chế </w:t>
      </w:r>
      <w:r w:rsidRPr="00DF324A">
        <w:rPr>
          <w:b/>
          <w:bCs/>
          <w:lang w:val="en-ID"/>
        </w:rPr>
        <w:t>Micro-Batch Processing</w:t>
      </w:r>
      <w:r w:rsidRPr="00DF324A">
        <w:rPr>
          <w:lang w:val="en-ID"/>
        </w:rPr>
        <w:t>.</w:t>
      </w:r>
    </w:p>
    <w:p w14:paraId="20F1F20D" w14:textId="77777777" w:rsidR="00DF324A" w:rsidRDefault="00DF324A" w:rsidP="00DF324A">
      <w:pPr>
        <w:rPr>
          <w:lang w:val="en-ID"/>
        </w:rPr>
      </w:pPr>
      <w:r w:rsidRPr="00DF324A">
        <w:rPr>
          <w:lang w:val="en-ID"/>
        </w:rPr>
        <w:t>Sau khi nhận dữ liệu, Spark sẽ:</w:t>
      </w:r>
    </w:p>
    <w:p w14:paraId="53D0FD75" w14:textId="10F3EB8F" w:rsidR="00DF324A" w:rsidRPr="00DF324A" w:rsidRDefault="00DF324A" w:rsidP="00DF324A">
      <w:pPr>
        <w:ind w:left="360"/>
        <w:rPr>
          <w:rFonts w:cs="Times New Roman"/>
        </w:rPr>
      </w:pPr>
      <w:r w:rsidRPr="002B5C01">
        <w:rPr>
          <w:rFonts w:cs="Times New Roman"/>
        </w:rPr>
        <w:t xml:space="preserve">- </w:t>
      </w:r>
      <w:r w:rsidRPr="00DF324A">
        <w:rPr>
          <w:rFonts w:cs="Times New Roman"/>
        </w:rPr>
        <w:t>chuyển đổi dữ liệu JSON thành DataFrame</w:t>
      </w:r>
      <w:r w:rsidRPr="002B5C01">
        <w:rPr>
          <w:rFonts w:cs="Times New Roman"/>
        </w:rPr>
        <w:br/>
        <w:t xml:space="preserve">- </w:t>
      </w:r>
      <w:r w:rsidRPr="00DF324A">
        <w:rPr>
          <w:rFonts w:cs="Times New Roman"/>
        </w:rPr>
        <w:t>chuẩn hóa dữ liệu</w:t>
      </w:r>
      <w:r w:rsidRPr="002B5C01">
        <w:rPr>
          <w:rFonts w:cs="Times New Roman"/>
        </w:rPr>
        <w:br/>
        <w:t xml:space="preserve">- </w:t>
      </w:r>
      <w:r w:rsidRPr="00DF324A">
        <w:rPr>
          <w:rFonts w:cs="Times New Roman"/>
        </w:rPr>
        <w:t>áp dụng các luật phát hiện</w:t>
      </w:r>
      <w:r w:rsidRPr="002B5C01">
        <w:rPr>
          <w:rFonts w:cs="Times New Roman"/>
        </w:rPr>
        <w:br/>
        <w:t xml:space="preserve">- </w:t>
      </w:r>
      <w:r w:rsidRPr="00DF324A">
        <w:rPr>
          <w:rFonts w:cs="Times New Roman"/>
        </w:rPr>
        <w:t>tạo cảnh báo khi phát hiện hành vi bất thường</w:t>
      </w:r>
    </w:p>
    <w:p w14:paraId="0B17873E" w14:textId="77777777" w:rsidR="00DF324A" w:rsidRPr="00DF324A" w:rsidRDefault="00DF324A" w:rsidP="00DF324A">
      <w:pPr>
        <w:rPr>
          <w:lang w:val="en-ID"/>
        </w:rPr>
      </w:pPr>
      <w:r w:rsidRPr="00DF324A">
        <w:rPr>
          <w:lang w:val="en-ID"/>
        </w:rPr>
        <w:t>Các luật phát hiện sẽ được lưu trong một tệp JSON riêng nhằm giúp việc cập nhật hoặc bổ sung luật mới trở nên đơn giản mà không cần sửa mã nguồn của chương trình.</w:t>
      </w:r>
    </w:p>
    <w:p w14:paraId="20AC0794" w14:textId="77777777" w:rsidR="00DF324A" w:rsidRPr="00DF324A" w:rsidRDefault="00DF324A" w:rsidP="00DF324A">
      <w:pPr>
        <w:rPr>
          <w:lang w:val="en-ID"/>
        </w:rPr>
      </w:pPr>
      <w:r w:rsidRPr="00DF324A">
        <w:rPr>
          <w:lang w:val="en-ID"/>
        </w:rPr>
        <w:t>Các nhóm luật dự kiến bao gồm:</w:t>
      </w:r>
    </w:p>
    <w:p w14:paraId="4E9A0510" w14:textId="67D2CBC5" w:rsidR="00DF324A" w:rsidRPr="00DF324A" w:rsidRDefault="00DF324A" w:rsidP="00DF324A">
      <w:pPr>
        <w:ind w:left="360"/>
        <w:rPr>
          <w:rFonts w:cs="Times New Roman"/>
        </w:rPr>
      </w:pPr>
      <w:r w:rsidRPr="002B5C01">
        <w:rPr>
          <w:rFonts w:cs="Times New Roman"/>
        </w:rPr>
        <w:t xml:space="preserve">- </w:t>
      </w:r>
      <w:r w:rsidRPr="00DF324A">
        <w:rPr>
          <w:rFonts w:cs="Times New Roman"/>
        </w:rPr>
        <w:t>Threshold theo số lượng request</w:t>
      </w:r>
      <w:r w:rsidRPr="002B5C01">
        <w:rPr>
          <w:rFonts w:cs="Times New Roman"/>
        </w:rPr>
        <w:br/>
        <w:t xml:space="preserve">- </w:t>
      </w:r>
      <w:r w:rsidRPr="00DF324A">
        <w:rPr>
          <w:rFonts w:cs="Times New Roman"/>
        </w:rPr>
        <w:t>Threshold theo số lần đăng nhập thất bại</w:t>
      </w:r>
      <w:r w:rsidRPr="002B5C01">
        <w:rPr>
          <w:rFonts w:cs="Times New Roman"/>
        </w:rPr>
        <w:br/>
        <w:t xml:space="preserve">- </w:t>
      </w:r>
      <w:r w:rsidRPr="00DF324A">
        <w:rPr>
          <w:rFonts w:cs="Times New Roman"/>
        </w:rPr>
        <w:t>Threshold theo số lượng cổng được quét</w:t>
      </w:r>
      <w:r w:rsidRPr="002B5C01">
        <w:rPr>
          <w:rFonts w:cs="Times New Roman"/>
        </w:rPr>
        <w:br/>
        <w:t xml:space="preserve">- </w:t>
      </w:r>
      <w:r w:rsidRPr="00DF324A">
        <w:rPr>
          <w:rFonts w:cs="Times New Roman"/>
        </w:rPr>
        <w:t>Threshold theo lưu lượng dữ liệu truyền ra ngoài</w:t>
      </w:r>
      <w:r>
        <w:rPr>
          <w:rFonts w:cs="Times New Roman"/>
        </w:rPr>
        <w:br/>
        <w:t xml:space="preserve">- </w:t>
      </w:r>
      <w:r w:rsidRPr="00DF324A">
        <w:rPr>
          <w:rFonts w:cs="Times New Roman"/>
        </w:rPr>
        <w:t>Threshold theo truy cập tới địa chỉ IP đáng ngờ</w:t>
      </w:r>
    </w:p>
    <w:p w14:paraId="5F0DD584" w14:textId="77777777" w:rsidR="00DF324A" w:rsidRDefault="00DF324A" w:rsidP="00DF324A">
      <w:pPr>
        <w:rPr>
          <w:lang w:val="en-ID"/>
        </w:rPr>
      </w:pPr>
      <w:r w:rsidRPr="00DF324A">
        <w:rPr>
          <w:lang w:val="en-ID"/>
        </w:rPr>
        <w:t xml:space="preserve">Mục tiêu của hệ thống là phát hiện sự kiện trong thời gian dưới </w:t>
      </w:r>
      <w:r w:rsidRPr="00DF324A">
        <w:rPr>
          <w:b/>
          <w:bCs/>
          <w:lang w:val="en-ID"/>
        </w:rPr>
        <w:t>2 giây</w:t>
      </w:r>
      <w:r w:rsidRPr="00DF324A">
        <w:rPr>
          <w:lang w:val="en-ID"/>
        </w:rPr>
        <w:t>.</w:t>
      </w:r>
    </w:p>
    <w:p w14:paraId="1FD0E519" w14:textId="063107D8" w:rsidR="00DF324A" w:rsidRDefault="00DF324A" w:rsidP="00DF324A">
      <w:pPr>
        <w:pStyle w:val="ListParagraph"/>
        <w:numPr>
          <w:ilvl w:val="0"/>
          <w:numId w:val="12"/>
        </w:numPr>
        <w:rPr>
          <w:lang w:val="en-ID"/>
        </w:rPr>
      </w:pPr>
      <w:r>
        <w:rPr>
          <w:lang w:val="en-ID"/>
        </w:rPr>
        <w:lastRenderedPageBreak/>
        <w:t>PostgreSQL</w:t>
      </w:r>
    </w:p>
    <w:p w14:paraId="1E4B7662" w14:textId="77777777" w:rsidR="00DF324A" w:rsidRPr="00DF324A" w:rsidRDefault="00DF324A" w:rsidP="00DF324A">
      <w:pPr>
        <w:rPr>
          <w:lang w:val="en-ID"/>
        </w:rPr>
      </w:pPr>
      <w:r w:rsidRPr="00DF324A">
        <w:rPr>
          <w:lang w:val="en-ID"/>
        </w:rPr>
        <w:t>Các cảnh báo sau khi được Spark phát hiện sẽ được lưu vào PostgreSQL.</w:t>
      </w:r>
    </w:p>
    <w:p w14:paraId="50095828" w14:textId="77777777" w:rsidR="00DF324A" w:rsidRDefault="00DF324A" w:rsidP="00DF324A">
      <w:pPr>
        <w:rPr>
          <w:lang w:val="en-ID"/>
        </w:rPr>
      </w:pPr>
      <w:r w:rsidRPr="00DF324A">
        <w:rPr>
          <w:lang w:val="en-ID"/>
        </w:rPr>
        <w:t>Thông tin lưu trữ bao gồm:</w:t>
      </w:r>
    </w:p>
    <w:p w14:paraId="5412A7B1" w14:textId="558EA9C4" w:rsidR="00DF324A" w:rsidRPr="00DF324A" w:rsidRDefault="00DF324A" w:rsidP="00DF324A">
      <w:pPr>
        <w:ind w:left="360"/>
        <w:rPr>
          <w:rFonts w:cs="Times New Roman"/>
        </w:rPr>
      </w:pPr>
      <w:r w:rsidRPr="002B5C01">
        <w:rPr>
          <w:rFonts w:cs="Times New Roman"/>
        </w:rPr>
        <w:t xml:space="preserve">- </w:t>
      </w:r>
      <w:r w:rsidRPr="00DF324A">
        <w:rPr>
          <w:rFonts w:cs="Times New Roman"/>
        </w:rPr>
        <w:t>thời gian phát hiện</w:t>
      </w:r>
      <w:r w:rsidRPr="002B5C01">
        <w:rPr>
          <w:rFonts w:cs="Times New Roman"/>
        </w:rPr>
        <w:br/>
        <w:t xml:space="preserve">- </w:t>
      </w:r>
      <w:r w:rsidRPr="00DF324A">
        <w:rPr>
          <w:rFonts w:cs="Times New Roman"/>
        </w:rPr>
        <w:t>loại tấn công</w:t>
      </w:r>
      <w:r w:rsidRPr="002B5C01">
        <w:rPr>
          <w:rFonts w:cs="Times New Roman"/>
        </w:rPr>
        <w:br/>
        <w:t xml:space="preserve">- </w:t>
      </w:r>
      <w:r w:rsidRPr="00DF324A">
        <w:rPr>
          <w:rFonts w:cs="Times New Roman"/>
        </w:rPr>
        <w:t>địa chỉ IP nguồn</w:t>
      </w:r>
      <w:r w:rsidRPr="002B5C01">
        <w:rPr>
          <w:rFonts w:cs="Times New Roman"/>
        </w:rPr>
        <w:br/>
        <w:t xml:space="preserve">- </w:t>
      </w:r>
      <w:r w:rsidRPr="00DF324A">
        <w:rPr>
          <w:rFonts w:cs="Times New Roman"/>
        </w:rPr>
        <w:t>địa chỉ IP đích</w:t>
      </w:r>
      <w:r>
        <w:rPr>
          <w:rFonts w:cs="Times New Roman"/>
        </w:rPr>
        <w:br/>
        <w:t xml:space="preserve">- </w:t>
      </w:r>
      <w:r w:rsidRPr="00DF324A">
        <w:rPr>
          <w:rFonts w:cs="Times New Roman"/>
        </w:rPr>
        <w:t>mức độ nghiêm trọng</w:t>
      </w:r>
      <w:r>
        <w:rPr>
          <w:rFonts w:cs="Times New Roman"/>
        </w:rPr>
        <w:br/>
        <w:t xml:space="preserve">- </w:t>
      </w:r>
      <w:r w:rsidRPr="00DF324A">
        <w:rPr>
          <w:rFonts w:cs="Times New Roman"/>
        </w:rPr>
        <w:t>mô tả cảnh báo</w:t>
      </w:r>
    </w:p>
    <w:p w14:paraId="52A3BC5D" w14:textId="77777777" w:rsidR="00DF324A" w:rsidRPr="00DF324A" w:rsidRDefault="00DF324A" w:rsidP="00DF324A">
      <w:pPr>
        <w:rPr>
          <w:lang w:val="en-ID"/>
        </w:rPr>
      </w:pPr>
      <w:r w:rsidRPr="00DF324A">
        <w:rPr>
          <w:lang w:val="en-ID"/>
        </w:rPr>
        <w:t>Cơ sở dữ liệu cũng phục vụ cho việc thống kê và hiển thị trên dashboard.</w:t>
      </w:r>
    </w:p>
    <w:p w14:paraId="72A8C29E" w14:textId="6B7C979C" w:rsidR="00DF324A" w:rsidRDefault="00DF324A" w:rsidP="00DF324A">
      <w:pPr>
        <w:pStyle w:val="ListParagraph"/>
        <w:numPr>
          <w:ilvl w:val="0"/>
          <w:numId w:val="12"/>
        </w:numPr>
        <w:rPr>
          <w:lang w:val="en-ID"/>
        </w:rPr>
      </w:pPr>
      <w:r>
        <w:rPr>
          <w:lang w:val="en-ID"/>
        </w:rPr>
        <w:t>Streamlit Dashboard</w:t>
      </w:r>
    </w:p>
    <w:p w14:paraId="583AEC7E" w14:textId="77777777" w:rsidR="00DF324A" w:rsidRPr="00DF324A" w:rsidRDefault="00DF324A" w:rsidP="00DF324A">
      <w:pPr>
        <w:rPr>
          <w:lang w:val="en-ID"/>
        </w:rPr>
      </w:pPr>
      <w:r w:rsidRPr="00DF324A">
        <w:rPr>
          <w:lang w:val="en-ID"/>
        </w:rPr>
        <w:t>Dashboard được xây dựng bằng Streamlit nhằm trực quan hóa hoạt động của hệ thống.</w:t>
      </w:r>
    </w:p>
    <w:p w14:paraId="64A57CD8" w14:textId="77777777" w:rsidR="00DF324A" w:rsidRDefault="00DF324A" w:rsidP="00DF324A">
      <w:pPr>
        <w:rPr>
          <w:lang w:val="en-ID"/>
        </w:rPr>
      </w:pPr>
      <w:r w:rsidRPr="00DF324A">
        <w:rPr>
          <w:lang w:val="en-ID"/>
        </w:rPr>
        <w:t>Dashboard dự kiến hiển thị:</w:t>
      </w:r>
    </w:p>
    <w:p w14:paraId="67AF381A" w14:textId="0EB692B1" w:rsidR="00DF324A" w:rsidRPr="00DF324A" w:rsidRDefault="00DF324A" w:rsidP="00DF324A">
      <w:pPr>
        <w:ind w:left="360"/>
        <w:rPr>
          <w:rFonts w:cs="Times New Roman"/>
        </w:rPr>
      </w:pPr>
      <w:r w:rsidRPr="002B5C01">
        <w:rPr>
          <w:rFonts w:cs="Times New Roman"/>
        </w:rPr>
        <w:t xml:space="preserve">- </w:t>
      </w:r>
      <w:r w:rsidRPr="00DF324A">
        <w:rPr>
          <w:rFonts w:cs="Times New Roman"/>
        </w:rPr>
        <w:t>số lượng cảnh báo</w:t>
      </w:r>
      <w:r w:rsidRPr="002B5C01">
        <w:rPr>
          <w:rFonts w:cs="Times New Roman"/>
        </w:rPr>
        <w:br/>
        <w:t xml:space="preserve">- </w:t>
      </w:r>
      <w:r w:rsidRPr="00DF324A">
        <w:rPr>
          <w:rFonts w:cs="Times New Roman"/>
        </w:rPr>
        <w:t>loại tấn công</w:t>
      </w:r>
      <w:r w:rsidRPr="002B5C01">
        <w:rPr>
          <w:rFonts w:cs="Times New Roman"/>
        </w:rPr>
        <w:br/>
        <w:t xml:space="preserve">- </w:t>
      </w:r>
      <w:r w:rsidRPr="00DF324A">
        <w:rPr>
          <w:rFonts w:cs="Times New Roman"/>
        </w:rPr>
        <w:t>thời gian phát hiện</w:t>
      </w:r>
      <w:r w:rsidRPr="002B5C01">
        <w:rPr>
          <w:rFonts w:cs="Times New Roman"/>
        </w:rPr>
        <w:br/>
        <w:t xml:space="preserve">- </w:t>
      </w:r>
      <w:r w:rsidRPr="00DF324A">
        <w:rPr>
          <w:rFonts w:cs="Times New Roman"/>
        </w:rPr>
        <w:t>mức độ nghiêm trọng</w:t>
      </w:r>
      <w:r>
        <w:rPr>
          <w:rFonts w:cs="Times New Roman"/>
        </w:rPr>
        <w:br/>
        <w:t xml:space="preserve">- </w:t>
      </w:r>
      <w:r w:rsidRPr="00DF324A">
        <w:rPr>
          <w:rFonts w:cs="Times New Roman"/>
        </w:rPr>
        <w:t>lịch sử các cảnh báo</w:t>
      </w:r>
    </w:p>
    <w:p w14:paraId="71C390DB" w14:textId="4BF08184" w:rsidR="00DF324A" w:rsidRPr="00DF324A" w:rsidRDefault="00DF324A" w:rsidP="00DF324A">
      <w:pPr>
        <w:rPr>
          <w:lang w:val="en-ID"/>
        </w:rPr>
      </w:pPr>
      <w:r w:rsidRPr="00DF324A">
        <w:rPr>
          <w:lang w:val="en-ID"/>
        </w:rPr>
        <w:t>Dashboard đồng thời đóng vai trò là giao diện theo dõi hoạt động của hệ thống trong thời gian thực.</w:t>
      </w:r>
    </w:p>
    <w:p w14:paraId="41C6C042" w14:textId="0B5E7712" w:rsidR="00A926C1" w:rsidRPr="002B5C01" w:rsidRDefault="00000000">
      <w:pPr>
        <w:pStyle w:val="Heading2"/>
        <w:rPr>
          <w:rFonts w:ascii="Times New Roman" w:hAnsi="Times New Roman" w:cs="Times New Roman"/>
          <w:color w:val="auto"/>
          <w:sz w:val="24"/>
          <w:szCs w:val="24"/>
        </w:rPr>
      </w:pPr>
      <w:r w:rsidRPr="002B5C01">
        <w:rPr>
          <w:rFonts w:ascii="Times New Roman" w:hAnsi="Times New Roman" w:cs="Times New Roman"/>
          <w:color w:val="auto"/>
          <w:sz w:val="24"/>
          <w:szCs w:val="24"/>
        </w:rPr>
        <w:t>3. Các bước hoạt động của chương trình</w:t>
      </w:r>
    </w:p>
    <w:p w14:paraId="00CA85E9" w14:textId="77777777" w:rsidR="00A926C1" w:rsidRPr="002B5C01" w:rsidRDefault="00000000">
      <w:pPr>
        <w:rPr>
          <w:rFonts w:cs="Times New Roman"/>
        </w:rPr>
      </w:pPr>
      <w:r w:rsidRPr="002B5C01">
        <w:rPr>
          <w:rFonts w:cs="Times New Roman"/>
        </w:rPr>
        <w:t>1. Python sinh dữ liệu mạng dạng JSON.</w:t>
      </w:r>
      <w:r w:rsidRPr="002B5C01">
        <w:rPr>
          <w:rFonts w:cs="Times New Roman"/>
        </w:rPr>
        <w:br/>
        <w:t>2. Gửi dữ liệu tới Apache Kafka.</w:t>
      </w:r>
      <w:r w:rsidRPr="002B5C01">
        <w:rPr>
          <w:rFonts w:cs="Times New Roman"/>
        </w:rPr>
        <w:br/>
        <w:t>3. Spark Structured Streaming đọc dữ liệu theo Micro-Batch.</w:t>
      </w:r>
      <w:r w:rsidRPr="002B5C01">
        <w:rPr>
          <w:rFonts w:cs="Times New Roman"/>
        </w:rPr>
        <w:br/>
        <w:t>4. Tiền xử lý và chuyển thành DataFrame.</w:t>
      </w:r>
      <w:r w:rsidRPr="002B5C01">
        <w:rPr>
          <w:rFonts w:cs="Times New Roman"/>
        </w:rPr>
        <w:br/>
        <w:t>5. Đọc tập luật JSON và phát hiện tấn công.</w:t>
      </w:r>
      <w:r w:rsidRPr="002B5C01">
        <w:rPr>
          <w:rFonts w:cs="Times New Roman"/>
        </w:rPr>
        <w:br/>
        <w:t>6. Sinh cảnh báo nếu phát hiện bất thường.</w:t>
      </w:r>
      <w:r w:rsidRPr="002B5C01">
        <w:rPr>
          <w:rFonts w:cs="Times New Roman"/>
        </w:rPr>
        <w:br/>
        <w:t>7. Lưu cảnh báo vào PostgreSQL.</w:t>
      </w:r>
      <w:r w:rsidRPr="002B5C01">
        <w:rPr>
          <w:rFonts w:cs="Times New Roman"/>
        </w:rPr>
        <w:br/>
        <w:t>8. Streamlit hiển thị cảnh báo theo thời gian thực.</w:t>
      </w:r>
    </w:p>
    <w:p w14:paraId="747FFEA1" w14:textId="77777777" w:rsidR="00A926C1" w:rsidRPr="002B5C01" w:rsidRDefault="00000000">
      <w:pPr>
        <w:pStyle w:val="Heading2"/>
        <w:rPr>
          <w:rFonts w:ascii="Times New Roman" w:hAnsi="Times New Roman" w:cs="Times New Roman"/>
          <w:color w:val="auto"/>
          <w:sz w:val="24"/>
          <w:szCs w:val="24"/>
        </w:rPr>
      </w:pPr>
      <w:r w:rsidRPr="002B5C01">
        <w:rPr>
          <w:rFonts w:ascii="Times New Roman" w:hAnsi="Times New Roman" w:cs="Times New Roman"/>
          <w:color w:val="auto"/>
          <w:sz w:val="24"/>
          <w:szCs w:val="24"/>
        </w:rPr>
        <w:t>Kế hoạch thực hiện</w:t>
      </w:r>
    </w:p>
    <w:p w14:paraId="6D584F29" w14:textId="77777777" w:rsidR="00A926C1" w:rsidRPr="002B5C01" w:rsidRDefault="00000000">
      <w:pPr>
        <w:rPr>
          <w:rFonts w:cs="Times New Roman"/>
        </w:rPr>
      </w:pPr>
      <w:r w:rsidRPr="002B5C01">
        <w:rPr>
          <w:rFonts w:cs="Times New Roman"/>
        </w:rPr>
        <w:t>- Xây dựng chương trình mô phỏng dữ liệu: 2 tuần</w:t>
      </w:r>
      <w:r w:rsidRPr="002B5C01">
        <w:rPr>
          <w:rFonts w:cs="Times New Roman"/>
        </w:rPr>
        <w:br/>
        <w:t>- Xây dựng Streaming IDS: 2 tuần</w:t>
      </w:r>
      <w:r w:rsidRPr="002B5C01">
        <w:rPr>
          <w:rFonts w:cs="Times New Roman"/>
        </w:rPr>
        <w:br/>
        <w:t>- Xây dựng Dashboard: 1 tuần</w:t>
      </w:r>
      <w:r w:rsidRPr="002B5C01">
        <w:rPr>
          <w:rFonts w:cs="Times New Roman"/>
        </w:rPr>
        <w:br/>
        <w:t>- Báo cáo và kiểm thử: 1 tuần</w:t>
      </w:r>
    </w:p>
    <w:sectPr w:rsidR="00A926C1" w:rsidRPr="002B5C01" w:rsidSect="002B5C01">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E61AB"/>
    <w:multiLevelType w:val="multilevel"/>
    <w:tmpl w:val="7208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E2513"/>
    <w:multiLevelType w:val="multilevel"/>
    <w:tmpl w:val="F4A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2195A"/>
    <w:multiLevelType w:val="hybridMultilevel"/>
    <w:tmpl w:val="D74AE0D4"/>
    <w:lvl w:ilvl="0" w:tplc="4BF464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47A3AAF"/>
    <w:multiLevelType w:val="hybridMultilevel"/>
    <w:tmpl w:val="416A1578"/>
    <w:lvl w:ilvl="0" w:tplc="C30082A4">
      <w:start w:val="2"/>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78F796F"/>
    <w:multiLevelType w:val="multilevel"/>
    <w:tmpl w:val="D9C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533FD"/>
    <w:multiLevelType w:val="multilevel"/>
    <w:tmpl w:val="464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70025"/>
    <w:multiLevelType w:val="multilevel"/>
    <w:tmpl w:val="936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76392">
    <w:abstractNumId w:val="8"/>
  </w:num>
  <w:num w:numId="2" w16cid:durableId="1786844898">
    <w:abstractNumId w:val="6"/>
  </w:num>
  <w:num w:numId="3" w16cid:durableId="378288812">
    <w:abstractNumId w:val="5"/>
  </w:num>
  <w:num w:numId="4" w16cid:durableId="473418">
    <w:abstractNumId w:val="4"/>
  </w:num>
  <w:num w:numId="5" w16cid:durableId="153494627">
    <w:abstractNumId w:val="7"/>
  </w:num>
  <w:num w:numId="6" w16cid:durableId="1301417193">
    <w:abstractNumId w:val="3"/>
  </w:num>
  <w:num w:numId="7" w16cid:durableId="1160316819">
    <w:abstractNumId w:val="2"/>
  </w:num>
  <w:num w:numId="8" w16cid:durableId="368140714">
    <w:abstractNumId w:val="1"/>
  </w:num>
  <w:num w:numId="9" w16cid:durableId="552353196">
    <w:abstractNumId w:val="0"/>
  </w:num>
  <w:num w:numId="10" w16cid:durableId="409893261">
    <w:abstractNumId w:val="15"/>
  </w:num>
  <w:num w:numId="11" w16cid:durableId="1438912424">
    <w:abstractNumId w:val="12"/>
  </w:num>
  <w:num w:numId="12" w16cid:durableId="1420175459">
    <w:abstractNumId w:val="11"/>
  </w:num>
  <w:num w:numId="13" w16cid:durableId="900558546">
    <w:abstractNumId w:val="10"/>
  </w:num>
  <w:num w:numId="14" w16cid:durableId="477653754">
    <w:abstractNumId w:val="13"/>
  </w:num>
  <w:num w:numId="15" w16cid:durableId="1376081702">
    <w:abstractNumId w:val="14"/>
  </w:num>
  <w:num w:numId="16" w16cid:durableId="678309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C01"/>
    <w:rsid w:val="00326F90"/>
    <w:rsid w:val="00A926C1"/>
    <w:rsid w:val="00AA1D8D"/>
    <w:rsid w:val="00B47730"/>
    <w:rsid w:val="00C547C5"/>
    <w:rsid w:val="00CB0664"/>
    <w:rsid w:val="00DF25C5"/>
    <w:rsid w:val="00DF3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70B88"/>
  <w14:defaultImageDpi w14:val="300"/>
  <w15:docId w15:val="{278A4739-764F-4146-94A2-CB77EB5A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24A"/>
    <w:rPr>
      <w:rFonts w:ascii="Times New Roman" w:hAnsi="Times New Roman"/>
      <w:noProof/>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Anh Quan  (S.CECS)</cp:lastModifiedBy>
  <cp:revision>3</cp:revision>
  <dcterms:created xsi:type="dcterms:W3CDTF">2013-12-23T23:15:00Z</dcterms:created>
  <dcterms:modified xsi:type="dcterms:W3CDTF">2026-07-22T08:50:00Z</dcterms:modified>
  <cp:category/>
</cp:coreProperties>
</file>